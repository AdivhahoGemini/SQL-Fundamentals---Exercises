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C08E" w14:textId="0FE18689" w:rsidR="001E2101" w:rsidRPr="001E2101" w:rsidRDefault="001E2101">
      <w:pPr>
        <w:pStyle w:val="Heading1"/>
        <w:rPr>
          <w:rFonts w:ascii="Calibri" w:hAnsi="Calibri" w:cs="Calibri"/>
          <w:sz w:val="24"/>
          <w:szCs w:val="24"/>
          <w:u w:val="single"/>
        </w:rPr>
      </w:pPr>
      <w:r w:rsidRPr="001E2101">
        <w:rPr>
          <w:rFonts w:ascii="Calibri" w:hAnsi="Calibri" w:cs="Calibri"/>
          <w:sz w:val="24"/>
          <w:szCs w:val="24"/>
          <w:u w:val="single"/>
        </w:rPr>
        <w:t xml:space="preserve">Adivhaho Nemukula </w:t>
      </w:r>
      <w:r w:rsidRPr="001E2101">
        <w:rPr>
          <w:rFonts w:ascii="Calibri" w:hAnsi="Calibri" w:cs="Calibri"/>
          <w:sz w:val="24"/>
          <w:szCs w:val="24"/>
          <w:u w:val="single"/>
        </w:rPr>
        <w:br/>
      </w:r>
      <w:proofErr w:type="spellStart"/>
      <w:r w:rsidRPr="001E2101">
        <w:rPr>
          <w:rFonts w:ascii="Calibri" w:hAnsi="Calibri" w:cs="Calibri"/>
          <w:sz w:val="24"/>
          <w:szCs w:val="24"/>
          <w:u w:val="single"/>
        </w:rPr>
        <w:t>Brightlearn</w:t>
      </w:r>
      <w:proofErr w:type="spellEnd"/>
      <w:r w:rsidRPr="001E2101">
        <w:rPr>
          <w:rFonts w:ascii="Calibri" w:hAnsi="Calibri" w:cs="Calibri"/>
          <w:sz w:val="24"/>
          <w:szCs w:val="24"/>
          <w:u w:val="single"/>
        </w:rPr>
        <w:t xml:space="preserve"> </w:t>
      </w:r>
      <w:r w:rsidRPr="001E2101">
        <w:rPr>
          <w:rFonts w:ascii="Calibri" w:hAnsi="Calibri" w:cs="Calibri"/>
          <w:sz w:val="24"/>
          <w:szCs w:val="24"/>
          <w:u w:val="single"/>
        </w:rPr>
        <w:br/>
        <w:t xml:space="preserve">Exercise 2 </w:t>
      </w:r>
    </w:p>
    <w:p w14:paraId="174B8D96" w14:textId="0B43D64B" w:rsidR="002A25D7" w:rsidRPr="001E2101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1E2101">
        <w:rPr>
          <w:rFonts w:ascii="Calibri" w:hAnsi="Calibri" w:cs="Calibri"/>
          <w:sz w:val="24"/>
          <w:szCs w:val="24"/>
        </w:rPr>
        <w:t xml:space="preserve">1. </w:t>
      </w:r>
      <w:proofErr w:type="gramStart"/>
      <w:r w:rsidRPr="001E2101">
        <w:rPr>
          <w:rFonts w:ascii="Calibri" w:hAnsi="Calibri" w:cs="Calibri"/>
          <w:sz w:val="24"/>
          <w:szCs w:val="24"/>
        </w:rPr>
        <w:t>COUNT(</w:t>
      </w:r>
      <w:proofErr w:type="gramEnd"/>
      <w:r w:rsidRPr="001E2101">
        <w:rPr>
          <w:rFonts w:ascii="Calibri" w:hAnsi="Calibri" w:cs="Calibri"/>
          <w:sz w:val="24"/>
          <w:szCs w:val="24"/>
        </w:rPr>
        <w:t>) – Total Employees</w:t>
      </w:r>
    </w:p>
    <w:p w14:paraId="74E9A944" w14:textId="1AF5BDC2" w:rsidR="001E2101" w:rsidRPr="001E2101" w:rsidRDefault="00000000">
      <w:pPr>
        <w:rPr>
          <w:rFonts w:ascii="Calibri" w:hAnsi="Calibri" w:cs="Calibri"/>
          <w:sz w:val="24"/>
          <w:szCs w:val="24"/>
        </w:rPr>
      </w:pPr>
      <w:r w:rsidRPr="001E2101">
        <w:rPr>
          <w:rFonts w:ascii="Calibri" w:hAnsi="Calibri" w:cs="Calibri"/>
          <w:sz w:val="24"/>
          <w:szCs w:val="24"/>
        </w:rPr>
        <w:t>SQL:</w:t>
      </w:r>
      <w:r w:rsidRPr="001E2101">
        <w:rPr>
          <w:rFonts w:ascii="Calibri" w:hAnsi="Calibri" w:cs="Calibri"/>
          <w:sz w:val="24"/>
          <w:szCs w:val="24"/>
        </w:rPr>
        <w:br/>
        <w:t xml:space="preserve">SELECT </w:t>
      </w:r>
      <w:proofErr w:type="gramStart"/>
      <w:r w:rsidRPr="001E2101">
        <w:rPr>
          <w:rFonts w:ascii="Calibri" w:hAnsi="Calibri" w:cs="Calibri"/>
          <w:sz w:val="24"/>
          <w:szCs w:val="24"/>
        </w:rPr>
        <w:t>COUNT(</w:t>
      </w:r>
      <w:proofErr w:type="gramEnd"/>
      <w:r w:rsidRPr="001E2101">
        <w:rPr>
          <w:rFonts w:ascii="Calibri" w:hAnsi="Calibri" w:cs="Calibri"/>
          <w:sz w:val="24"/>
          <w:szCs w:val="24"/>
        </w:rPr>
        <w:t>*) AS total_employees</w:t>
      </w:r>
      <w:r w:rsidRPr="001E2101">
        <w:rPr>
          <w:rFonts w:ascii="Calibri" w:hAnsi="Calibri" w:cs="Calibri"/>
          <w:sz w:val="24"/>
          <w:szCs w:val="24"/>
        </w:rPr>
        <w:br/>
        <w:t>FROM employees;</w:t>
      </w:r>
      <w:r w:rsidRPr="001E2101">
        <w:rPr>
          <w:rFonts w:ascii="Calibri" w:hAnsi="Calibri" w:cs="Calibri"/>
          <w:sz w:val="24"/>
          <w:szCs w:val="24"/>
        </w:rPr>
        <w:br/>
      </w:r>
      <w:r w:rsidRPr="001E2101">
        <w:rPr>
          <w:rFonts w:ascii="Calibri" w:hAnsi="Calibri" w:cs="Calibri"/>
          <w:sz w:val="24"/>
          <w:szCs w:val="24"/>
        </w:rPr>
        <w:br/>
      </w:r>
      <w:r w:rsidR="001E2101">
        <w:rPr>
          <w:rFonts w:ascii="Calibri" w:hAnsi="Calibri" w:cs="Calibri"/>
          <w:sz w:val="24"/>
          <w:szCs w:val="24"/>
        </w:rPr>
        <w:t xml:space="preserve">Outcome: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1E2101" w14:paraId="5ACC658F" w14:textId="77777777" w:rsidTr="001E2101">
        <w:tc>
          <w:tcPr>
            <w:tcW w:w="8856" w:type="dxa"/>
          </w:tcPr>
          <w:p w14:paraId="489D6F87" w14:textId="425A396A" w:rsidR="001E2101" w:rsidRDefault="001E2101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Total_employees</w:t>
            </w:r>
            <w:proofErr w:type="spellEnd"/>
          </w:p>
        </w:tc>
      </w:tr>
      <w:tr w:rsidR="001E2101" w14:paraId="1A1B24B6" w14:textId="77777777" w:rsidTr="001E2101">
        <w:tc>
          <w:tcPr>
            <w:tcW w:w="8856" w:type="dxa"/>
          </w:tcPr>
          <w:p w14:paraId="6E60FEC8" w14:textId="76553E5E" w:rsidR="001E2101" w:rsidRDefault="001E210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</w:tbl>
    <w:p w14:paraId="08066DEC" w14:textId="096EA62C" w:rsidR="001E2101" w:rsidRPr="001E2101" w:rsidRDefault="001E2101">
      <w:pPr>
        <w:rPr>
          <w:rFonts w:ascii="Calibri" w:hAnsi="Calibri" w:cs="Calibri"/>
          <w:sz w:val="24"/>
          <w:szCs w:val="24"/>
        </w:rPr>
      </w:pPr>
    </w:p>
    <w:p w14:paraId="7833DA2C" w14:textId="77777777" w:rsidR="002A25D7" w:rsidRPr="001E2101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1E2101">
        <w:rPr>
          <w:rFonts w:ascii="Calibri" w:hAnsi="Calibri" w:cs="Calibri"/>
          <w:sz w:val="24"/>
          <w:szCs w:val="24"/>
        </w:rPr>
        <w:t xml:space="preserve">2. </w:t>
      </w:r>
      <w:proofErr w:type="gramStart"/>
      <w:r w:rsidRPr="001E2101">
        <w:rPr>
          <w:rFonts w:ascii="Calibri" w:hAnsi="Calibri" w:cs="Calibri"/>
          <w:sz w:val="24"/>
          <w:szCs w:val="24"/>
        </w:rPr>
        <w:t>SUM(</w:t>
      </w:r>
      <w:proofErr w:type="gramEnd"/>
      <w:r w:rsidRPr="001E2101">
        <w:rPr>
          <w:rFonts w:ascii="Calibri" w:hAnsi="Calibri" w:cs="Calibri"/>
          <w:sz w:val="24"/>
          <w:szCs w:val="24"/>
        </w:rPr>
        <w:t>) – Total Salary (IT Department)</w:t>
      </w:r>
    </w:p>
    <w:p w14:paraId="4CD596AB" w14:textId="77777777" w:rsidR="001E2101" w:rsidRPr="001E2101" w:rsidRDefault="00000000">
      <w:pPr>
        <w:rPr>
          <w:rFonts w:ascii="Calibri" w:hAnsi="Calibri" w:cs="Calibri"/>
          <w:sz w:val="24"/>
          <w:szCs w:val="24"/>
        </w:rPr>
      </w:pPr>
      <w:r w:rsidRPr="001E2101">
        <w:rPr>
          <w:rFonts w:ascii="Calibri" w:hAnsi="Calibri" w:cs="Calibri"/>
          <w:sz w:val="24"/>
          <w:szCs w:val="24"/>
        </w:rPr>
        <w:t>SQL:</w:t>
      </w:r>
      <w:r w:rsidRPr="001E2101">
        <w:rPr>
          <w:rFonts w:ascii="Calibri" w:hAnsi="Calibri" w:cs="Calibri"/>
          <w:sz w:val="24"/>
          <w:szCs w:val="24"/>
        </w:rPr>
        <w:br/>
        <w:t xml:space="preserve">SELECT </w:t>
      </w:r>
      <w:proofErr w:type="gramStart"/>
      <w:r w:rsidRPr="001E2101">
        <w:rPr>
          <w:rFonts w:ascii="Calibri" w:hAnsi="Calibri" w:cs="Calibri"/>
          <w:sz w:val="24"/>
          <w:szCs w:val="24"/>
        </w:rPr>
        <w:t>SUM(</w:t>
      </w:r>
      <w:proofErr w:type="gramEnd"/>
      <w:r w:rsidRPr="001E2101">
        <w:rPr>
          <w:rFonts w:ascii="Calibri" w:hAnsi="Calibri" w:cs="Calibri"/>
          <w:sz w:val="24"/>
          <w:szCs w:val="24"/>
        </w:rPr>
        <w:t xml:space="preserve">salary) AS </w:t>
      </w:r>
      <w:proofErr w:type="spellStart"/>
      <w:r w:rsidRPr="001E2101">
        <w:rPr>
          <w:rFonts w:ascii="Calibri" w:hAnsi="Calibri" w:cs="Calibri"/>
          <w:sz w:val="24"/>
          <w:szCs w:val="24"/>
        </w:rPr>
        <w:t>total_it_salary</w:t>
      </w:r>
      <w:proofErr w:type="spellEnd"/>
      <w:r w:rsidRPr="001E2101">
        <w:rPr>
          <w:rFonts w:ascii="Calibri" w:hAnsi="Calibri" w:cs="Calibri"/>
          <w:sz w:val="24"/>
          <w:szCs w:val="24"/>
        </w:rPr>
        <w:br/>
        <w:t>FROM employees</w:t>
      </w:r>
      <w:r w:rsidRPr="001E2101">
        <w:rPr>
          <w:rFonts w:ascii="Calibri" w:hAnsi="Calibri" w:cs="Calibri"/>
          <w:sz w:val="24"/>
          <w:szCs w:val="24"/>
        </w:rPr>
        <w:br/>
        <w:t>WHERE department = 'IT';</w:t>
      </w:r>
      <w:r w:rsidRPr="001E2101">
        <w:rPr>
          <w:rFonts w:ascii="Calibri" w:hAnsi="Calibri" w:cs="Calibri"/>
          <w:sz w:val="24"/>
          <w:szCs w:val="24"/>
        </w:rPr>
        <w:br/>
      </w:r>
      <w:r w:rsidRPr="001E2101">
        <w:rPr>
          <w:rFonts w:ascii="Calibri" w:hAnsi="Calibri" w:cs="Calibri"/>
          <w:sz w:val="24"/>
          <w:szCs w:val="24"/>
        </w:rPr>
        <w:br/>
      </w:r>
      <w:r w:rsidR="001E2101">
        <w:rPr>
          <w:rFonts w:ascii="Calibri" w:hAnsi="Calibri" w:cs="Calibri"/>
          <w:sz w:val="24"/>
          <w:szCs w:val="24"/>
        </w:rPr>
        <w:t>Outcome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1E2101" w14:paraId="7FF793FB" w14:textId="77777777" w:rsidTr="001E2101">
        <w:tc>
          <w:tcPr>
            <w:tcW w:w="8856" w:type="dxa"/>
          </w:tcPr>
          <w:p w14:paraId="1E24AC6D" w14:textId="1A9F0970" w:rsidR="001E2101" w:rsidRDefault="001E210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Total__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it_salary</w:t>
            </w:r>
            <w:proofErr w:type="spellEnd"/>
          </w:p>
        </w:tc>
      </w:tr>
      <w:tr w:rsidR="001E2101" w14:paraId="6D54601B" w14:textId="77777777" w:rsidTr="001E2101">
        <w:tc>
          <w:tcPr>
            <w:tcW w:w="8856" w:type="dxa"/>
          </w:tcPr>
          <w:p w14:paraId="57F501D6" w14:textId="110C488C" w:rsidR="001E2101" w:rsidRDefault="001E210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220000</w:t>
            </w:r>
          </w:p>
        </w:tc>
      </w:tr>
    </w:tbl>
    <w:p w14:paraId="7845B55A" w14:textId="0FD3D66C" w:rsidR="002A25D7" w:rsidRPr="001E2101" w:rsidRDefault="002A25D7">
      <w:pPr>
        <w:rPr>
          <w:rFonts w:ascii="Calibri" w:hAnsi="Calibri" w:cs="Calibri"/>
          <w:sz w:val="24"/>
          <w:szCs w:val="24"/>
        </w:rPr>
      </w:pPr>
    </w:p>
    <w:p w14:paraId="254B4924" w14:textId="77777777" w:rsidR="002A25D7" w:rsidRPr="001E2101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1E2101">
        <w:rPr>
          <w:rFonts w:ascii="Calibri" w:hAnsi="Calibri" w:cs="Calibri"/>
          <w:sz w:val="24"/>
          <w:szCs w:val="24"/>
        </w:rPr>
        <w:t xml:space="preserve">3. </w:t>
      </w:r>
      <w:proofErr w:type="gramStart"/>
      <w:r w:rsidRPr="001E2101">
        <w:rPr>
          <w:rFonts w:ascii="Calibri" w:hAnsi="Calibri" w:cs="Calibri"/>
          <w:sz w:val="24"/>
          <w:szCs w:val="24"/>
        </w:rPr>
        <w:t>AVG(</w:t>
      </w:r>
      <w:proofErr w:type="gramEnd"/>
      <w:r w:rsidRPr="001E2101">
        <w:rPr>
          <w:rFonts w:ascii="Calibri" w:hAnsi="Calibri" w:cs="Calibri"/>
          <w:sz w:val="24"/>
          <w:szCs w:val="24"/>
        </w:rPr>
        <w:t>) – Average Salary (HR Department)</w:t>
      </w:r>
    </w:p>
    <w:p w14:paraId="54419EE7" w14:textId="54D5D55F" w:rsidR="002A25D7" w:rsidRDefault="00000000">
      <w:pPr>
        <w:rPr>
          <w:rFonts w:ascii="Calibri" w:hAnsi="Calibri" w:cs="Calibri"/>
          <w:sz w:val="24"/>
          <w:szCs w:val="24"/>
        </w:rPr>
      </w:pPr>
      <w:r w:rsidRPr="001E2101">
        <w:rPr>
          <w:rFonts w:ascii="Calibri" w:hAnsi="Calibri" w:cs="Calibri"/>
          <w:sz w:val="24"/>
          <w:szCs w:val="24"/>
        </w:rPr>
        <w:t>SQL:</w:t>
      </w:r>
      <w:r w:rsidRPr="001E2101">
        <w:rPr>
          <w:rFonts w:ascii="Calibri" w:hAnsi="Calibri" w:cs="Calibri"/>
          <w:sz w:val="24"/>
          <w:szCs w:val="24"/>
        </w:rPr>
        <w:br/>
        <w:t xml:space="preserve">SELECT </w:t>
      </w:r>
      <w:proofErr w:type="gramStart"/>
      <w:r w:rsidRPr="001E2101">
        <w:rPr>
          <w:rFonts w:ascii="Calibri" w:hAnsi="Calibri" w:cs="Calibri"/>
          <w:sz w:val="24"/>
          <w:szCs w:val="24"/>
        </w:rPr>
        <w:t>AVG(</w:t>
      </w:r>
      <w:proofErr w:type="gramEnd"/>
      <w:r w:rsidRPr="001E2101">
        <w:rPr>
          <w:rFonts w:ascii="Calibri" w:hAnsi="Calibri" w:cs="Calibri"/>
          <w:sz w:val="24"/>
          <w:szCs w:val="24"/>
        </w:rPr>
        <w:t xml:space="preserve">salary) AS </w:t>
      </w:r>
      <w:proofErr w:type="spellStart"/>
      <w:r w:rsidRPr="001E2101">
        <w:rPr>
          <w:rFonts w:ascii="Calibri" w:hAnsi="Calibri" w:cs="Calibri"/>
          <w:sz w:val="24"/>
          <w:szCs w:val="24"/>
        </w:rPr>
        <w:t>avg_hr_salary</w:t>
      </w:r>
      <w:proofErr w:type="spellEnd"/>
      <w:r w:rsidRPr="001E2101">
        <w:rPr>
          <w:rFonts w:ascii="Calibri" w:hAnsi="Calibri" w:cs="Calibri"/>
          <w:sz w:val="24"/>
          <w:szCs w:val="24"/>
        </w:rPr>
        <w:br/>
        <w:t>FROM employees</w:t>
      </w:r>
      <w:r w:rsidRPr="001E2101">
        <w:rPr>
          <w:rFonts w:ascii="Calibri" w:hAnsi="Calibri" w:cs="Calibri"/>
          <w:sz w:val="24"/>
          <w:szCs w:val="24"/>
        </w:rPr>
        <w:br/>
        <w:t>WHERE department = 'HR';</w:t>
      </w:r>
      <w:r w:rsidRPr="001E2101">
        <w:rPr>
          <w:rFonts w:ascii="Calibri" w:hAnsi="Calibri" w:cs="Calibri"/>
          <w:sz w:val="24"/>
          <w:szCs w:val="24"/>
        </w:rPr>
        <w:br/>
      </w:r>
      <w:r w:rsidR="001E2101">
        <w:rPr>
          <w:rFonts w:ascii="Calibri" w:hAnsi="Calibri" w:cs="Calibri"/>
          <w:sz w:val="24"/>
          <w:szCs w:val="24"/>
        </w:rPr>
        <w:t>Outcome:</w:t>
      </w: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8897"/>
      </w:tblGrid>
      <w:tr w:rsidR="001E2101" w:rsidRPr="001E2101" w14:paraId="09470E41" w14:textId="77777777" w:rsidTr="001E2101">
        <w:tc>
          <w:tcPr>
            <w:tcW w:w="8897" w:type="dxa"/>
            <w:hideMark/>
          </w:tcPr>
          <w:p w14:paraId="6655EBE1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proofErr w:type="spellStart"/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avg_hr_salary</w:t>
            </w:r>
            <w:proofErr w:type="spellEnd"/>
          </w:p>
        </w:tc>
      </w:tr>
      <w:tr w:rsidR="001E2101" w:rsidRPr="001E2101" w14:paraId="757C81C7" w14:textId="77777777" w:rsidTr="001E2101">
        <w:tc>
          <w:tcPr>
            <w:tcW w:w="8897" w:type="dxa"/>
            <w:hideMark/>
          </w:tcPr>
          <w:p w14:paraId="05FA7C3A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49500</w:t>
            </w:r>
          </w:p>
        </w:tc>
      </w:tr>
    </w:tbl>
    <w:p w14:paraId="7479DFED" w14:textId="77777777" w:rsidR="002A25D7" w:rsidRPr="001E2101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1E2101">
        <w:rPr>
          <w:rFonts w:ascii="Calibri" w:hAnsi="Calibri" w:cs="Calibri"/>
          <w:sz w:val="24"/>
          <w:szCs w:val="24"/>
        </w:rPr>
        <w:lastRenderedPageBreak/>
        <w:t xml:space="preserve">4. </w:t>
      </w:r>
      <w:proofErr w:type="gramStart"/>
      <w:r w:rsidRPr="001E2101">
        <w:rPr>
          <w:rFonts w:ascii="Calibri" w:hAnsi="Calibri" w:cs="Calibri"/>
          <w:sz w:val="24"/>
          <w:szCs w:val="24"/>
        </w:rPr>
        <w:t>MIN(</w:t>
      </w:r>
      <w:proofErr w:type="gramEnd"/>
      <w:r w:rsidRPr="001E2101">
        <w:rPr>
          <w:rFonts w:ascii="Calibri" w:hAnsi="Calibri" w:cs="Calibri"/>
          <w:sz w:val="24"/>
          <w:szCs w:val="24"/>
        </w:rPr>
        <w:t xml:space="preserve">) and </w:t>
      </w:r>
      <w:proofErr w:type="gramStart"/>
      <w:r w:rsidRPr="001E2101">
        <w:rPr>
          <w:rFonts w:ascii="Calibri" w:hAnsi="Calibri" w:cs="Calibri"/>
          <w:sz w:val="24"/>
          <w:szCs w:val="24"/>
        </w:rPr>
        <w:t>MAX(</w:t>
      </w:r>
      <w:proofErr w:type="gramEnd"/>
      <w:r w:rsidRPr="001E2101">
        <w:rPr>
          <w:rFonts w:ascii="Calibri" w:hAnsi="Calibri" w:cs="Calibri"/>
          <w:sz w:val="24"/>
          <w:szCs w:val="24"/>
        </w:rPr>
        <w:t>) – Lowest &amp; Highest Salary</w:t>
      </w:r>
    </w:p>
    <w:p w14:paraId="31C21CAC" w14:textId="1571BF2D" w:rsidR="001E2101" w:rsidRPr="001E2101" w:rsidRDefault="00000000">
      <w:pPr>
        <w:rPr>
          <w:rFonts w:ascii="Calibri" w:hAnsi="Calibri" w:cs="Calibri"/>
          <w:sz w:val="24"/>
          <w:szCs w:val="24"/>
        </w:rPr>
      </w:pPr>
      <w:r w:rsidRPr="001E2101">
        <w:rPr>
          <w:rFonts w:ascii="Calibri" w:hAnsi="Calibri" w:cs="Calibri"/>
          <w:sz w:val="24"/>
          <w:szCs w:val="24"/>
        </w:rPr>
        <w:t>SQL:</w:t>
      </w:r>
      <w:r w:rsidRPr="001E2101">
        <w:rPr>
          <w:rFonts w:ascii="Calibri" w:hAnsi="Calibri" w:cs="Calibri"/>
          <w:sz w:val="24"/>
          <w:szCs w:val="24"/>
        </w:rPr>
        <w:br/>
        <w:t xml:space="preserve">SELECT </w:t>
      </w:r>
      <w:r w:rsidRPr="001E2101">
        <w:rPr>
          <w:rFonts w:ascii="Calibri" w:hAnsi="Calibri" w:cs="Calibri"/>
          <w:sz w:val="24"/>
          <w:szCs w:val="24"/>
        </w:rPr>
        <w:br/>
        <w:t xml:space="preserve">    </w:t>
      </w:r>
      <w:proofErr w:type="gramStart"/>
      <w:r w:rsidRPr="001E2101">
        <w:rPr>
          <w:rFonts w:ascii="Calibri" w:hAnsi="Calibri" w:cs="Calibri"/>
          <w:sz w:val="24"/>
          <w:szCs w:val="24"/>
        </w:rPr>
        <w:t>MIN(</w:t>
      </w:r>
      <w:proofErr w:type="gramEnd"/>
      <w:r w:rsidRPr="001E2101">
        <w:rPr>
          <w:rFonts w:ascii="Calibri" w:hAnsi="Calibri" w:cs="Calibri"/>
          <w:sz w:val="24"/>
          <w:szCs w:val="24"/>
        </w:rPr>
        <w:t xml:space="preserve">salary) AS </w:t>
      </w:r>
      <w:proofErr w:type="spellStart"/>
      <w:r w:rsidRPr="001E2101">
        <w:rPr>
          <w:rFonts w:ascii="Calibri" w:hAnsi="Calibri" w:cs="Calibri"/>
          <w:sz w:val="24"/>
          <w:szCs w:val="24"/>
        </w:rPr>
        <w:t>lowest_salary</w:t>
      </w:r>
      <w:proofErr w:type="spellEnd"/>
      <w:r w:rsidRPr="001E2101">
        <w:rPr>
          <w:rFonts w:ascii="Calibri" w:hAnsi="Calibri" w:cs="Calibri"/>
          <w:sz w:val="24"/>
          <w:szCs w:val="24"/>
        </w:rPr>
        <w:t>,</w:t>
      </w:r>
      <w:r w:rsidRPr="001E2101">
        <w:rPr>
          <w:rFonts w:ascii="Calibri" w:hAnsi="Calibri" w:cs="Calibri"/>
          <w:sz w:val="24"/>
          <w:szCs w:val="24"/>
        </w:rPr>
        <w:br/>
        <w:t xml:space="preserve">    </w:t>
      </w:r>
      <w:proofErr w:type="gramStart"/>
      <w:r w:rsidRPr="001E2101">
        <w:rPr>
          <w:rFonts w:ascii="Calibri" w:hAnsi="Calibri" w:cs="Calibri"/>
          <w:sz w:val="24"/>
          <w:szCs w:val="24"/>
        </w:rPr>
        <w:t>MAX(</w:t>
      </w:r>
      <w:proofErr w:type="gramEnd"/>
      <w:r w:rsidRPr="001E2101">
        <w:rPr>
          <w:rFonts w:ascii="Calibri" w:hAnsi="Calibri" w:cs="Calibri"/>
          <w:sz w:val="24"/>
          <w:szCs w:val="24"/>
        </w:rPr>
        <w:t xml:space="preserve">salary) AS </w:t>
      </w:r>
      <w:proofErr w:type="spellStart"/>
      <w:r w:rsidRPr="001E2101">
        <w:rPr>
          <w:rFonts w:ascii="Calibri" w:hAnsi="Calibri" w:cs="Calibri"/>
          <w:sz w:val="24"/>
          <w:szCs w:val="24"/>
        </w:rPr>
        <w:t>highest_salary</w:t>
      </w:r>
      <w:proofErr w:type="spellEnd"/>
      <w:r w:rsidRPr="001E2101">
        <w:rPr>
          <w:rFonts w:ascii="Calibri" w:hAnsi="Calibri" w:cs="Calibri"/>
          <w:sz w:val="24"/>
          <w:szCs w:val="24"/>
        </w:rPr>
        <w:br/>
        <w:t>FROM employees;</w:t>
      </w:r>
      <w:r w:rsidRPr="001E2101">
        <w:rPr>
          <w:rFonts w:ascii="Calibri" w:hAnsi="Calibri" w:cs="Calibri"/>
          <w:sz w:val="24"/>
          <w:szCs w:val="24"/>
        </w:rPr>
        <w:br/>
      </w:r>
      <w:r w:rsidRPr="001E2101">
        <w:rPr>
          <w:rFonts w:ascii="Calibri" w:hAnsi="Calibri" w:cs="Calibri"/>
          <w:sz w:val="24"/>
          <w:szCs w:val="24"/>
        </w:rPr>
        <w:br/>
      </w:r>
      <w:r w:rsidR="001E2101">
        <w:rPr>
          <w:rFonts w:ascii="Calibri" w:hAnsi="Calibri" w:cs="Calibri"/>
          <w:sz w:val="24"/>
          <w:szCs w:val="24"/>
        </w:rPr>
        <w:t xml:space="preserve">Outcome: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3"/>
        <w:gridCol w:w="1657"/>
      </w:tblGrid>
      <w:tr w:rsidR="001E2101" w:rsidRPr="001E2101" w14:paraId="4C9B5880" w14:textId="77777777" w:rsidTr="001E2101">
        <w:tc>
          <w:tcPr>
            <w:tcW w:w="0" w:type="auto"/>
            <w:hideMark/>
          </w:tcPr>
          <w:p w14:paraId="7ED2C1D4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</w:pPr>
            <w:proofErr w:type="spellStart"/>
            <w:r w:rsidRPr="001E2101"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  <w:t>lowest_salary</w:t>
            </w:r>
            <w:proofErr w:type="spellEnd"/>
          </w:p>
        </w:tc>
        <w:tc>
          <w:tcPr>
            <w:tcW w:w="0" w:type="auto"/>
            <w:hideMark/>
          </w:tcPr>
          <w:p w14:paraId="7662EFED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</w:pPr>
            <w:proofErr w:type="spellStart"/>
            <w:r w:rsidRPr="001E2101"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  <w:t>highest_salary</w:t>
            </w:r>
            <w:proofErr w:type="spellEnd"/>
          </w:p>
        </w:tc>
      </w:tr>
      <w:tr w:rsidR="001E2101" w:rsidRPr="001E2101" w14:paraId="64EC8563" w14:textId="77777777" w:rsidTr="001E2101">
        <w:tc>
          <w:tcPr>
            <w:tcW w:w="0" w:type="auto"/>
            <w:hideMark/>
          </w:tcPr>
          <w:p w14:paraId="7E9EF4A6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48000</w:t>
            </w:r>
          </w:p>
        </w:tc>
        <w:tc>
          <w:tcPr>
            <w:tcW w:w="0" w:type="auto"/>
            <w:hideMark/>
          </w:tcPr>
          <w:p w14:paraId="331C6F74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62000</w:t>
            </w:r>
          </w:p>
        </w:tc>
      </w:tr>
    </w:tbl>
    <w:p w14:paraId="02908967" w14:textId="79F7C80A" w:rsidR="002A25D7" w:rsidRPr="001E2101" w:rsidRDefault="002A25D7">
      <w:pPr>
        <w:rPr>
          <w:rFonts w:ascii="Calibri" w:hAnsi="Calibri" w:cs="Calibri"/>
          <w:sz w:val="24"/>
          <w:szCs w:val="24"/>
        </w:rPr>
      </w:pPr>
    </w:p>
    <w:p w14:paraId="7DF3E318" w14:textId="77777777" w:rsidR="002A25D7" w:rsidRPr="001E2101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1E2101">
        <w:rPr>
          <w:rFonts w:ascii="Calibri" w:hAnsi="Calibri" w:cs="Calibri"/>
          <w:sz w:val="24"/>
          <w:szCs w:val="24"/>
        </w:rPr>
        <w:t>5. GROUP BY – Total Salary per Department</w:t>
      </w:r>
    </w:p>
    <w:p w14:paraId="0BA7CBAE" w14:textId="3D785BEE" w:rsidR="001E2101" w:rsidRPr="001E2101" w:rsidRDefault="00000000">
      <w:pPr>
        <w:rPr>
          <w:rFonts w:ascii="Calibri" w:hAnsi="Calibri" w:cs="Calibri"/>
          <w:sz w:val="24"/>
          <w:szCs w:val="24"/>
        </w:rPr>
      </w:pPr>
      <w:r w:rsidRPr="001E2101">
        <w:rPr>
          <w:rFonts w:ascii="Calibri" w:hAnsi="Calibri" w:cs="Calibri"/>
          <w:sz w:val="24"/>
          <w:szCs w:val="24"/>
        </w:rPr>
        <w:t>SQL:</w:t>
      </w:r>
      <w:r w:rsidRPr="001E2101">
        <w:rPr>
          <w:rFonts w:ascii="Calibri" w:hAnsi="Calibri" w:cs="Calibri"/>
          <w:sz w:val="24"/>
          <w:szCs w:val="24"/>
        </w:rPr>
        <w:br/>
        <w:t xml:space="preserve">SELECT department, </w:t>
      </w:r>
      <w:proofErr w:type="gramStart"/>
      <w:r w:rsidRPr="001E2101">
        <w:rPr>
          <w:rFonts w:ascii="Calibri" w:hAnsi="Calibri" w:cs="Calibri"/>
          <w:sz w:val="24"/>
          <w:szCs w:val="24"/>
        </w:rPr>
        <w:t>SUM(</w:t>
      </w:r>
      <w:proofErr w:type="gramEnd"/>
      <w:r w:rsidRPr="001E2101">
        <w:rPr>
          <w:rFonts w:ascii="Calibri" w:hAnsi="Calibri" w:cs="Calibri"/>
          <w:sz w:val="24"/>
          <w:szCs w:val="24"/>
        </w:rPr>
        <w:t xml:space="preserve">salary) AS </w:t>
      </w:r>
      <w:proofErr w:type="spellStart"/>
      <w:r w:rsidRPr="001E2101">
        <w:rPr>
          <w:rFonts w:ascii="Calibri" w:hAnsi="Calibri" w:cs="Calibri"/>
          <w:sz w:val="24"/>
          <w:szCs w:val="24"/>
        </w:rPr>
        <w:t>total_salary</w:t>
      </w:r>
      <w:proofErr w:type="spellEnd"/>
      <w:r w:rsidRPr="001E2101">
        <w:rPr>
          <w:rFonts w:ascii="Calibri" w:hAnsi="Calibri" w:cs="Calibri"/>
          <w:sz w:val="24"/>
          <w:szCs w:val="24"/>
        </w:rPr>
        <w:br/>
        <w:t>FROM employees</w:t>
      </w:r>
      <w:r w:rsidRPr="001E2101">
        <w:rPr>
          <w:rFonts w:ascii="Calibri" w:hAnsi="Calibri" w:cs="Calibri"/>
          <w:sz w:val="24"/>
          <w:szCs w:val="24"/>
        </w:rPr>
        <w:br/>
        <w:t>GROUP BY department;</w:t>
      </w:r>
      <w:r w:rsidRPr="001E2101">
        <w:rPr>
          <w:rFonts w:ascii="Calibri" w:hAnsi="Calibri" w:cs="Calibri"/>
          <w:sz w:val="24"/>
          <w:szCs w:val="24"/>
        </w:rPr>
        <w:br/>
      </w:r>
      <w:r w:rsidRPr="001E2101">
        <w:rPr>
          <w:rFonts w:ascii="Calibri" w:hAnsi="Calibri" w:cs="Calibri"/>
          <w:sz w:val="24"/>
          <w:szCs w:val="24"/>
        </w:rPr>
        <w:br/>
      </w:r>
      <w:r w:rsidR="001E2101">
        <w:rPr>
          <w:rFonts w:ascii="Calibri" w:hAnsi="Calibri" w:cs="Calibri"/>
          <w:sz w:val="24"/>
          <w:szCs w:val="24"/>
        </w:rPr>
        <w:t>Outcome: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1400"/>
      </w:tblGrid>
      <w:tr w:rsidR="001E2101" w:rsidRPr="001E2101" w14:paraId="34A5B9E0" w14:textId="77777777" w:rsidTr="001E2101">
        <w:tc>
          <w:tcPr>
            <w:tcW w:w="0" w:type="auto"/>
            <w:hideMark/>
          </w:tcPr>
          <w:p w14:paraId="3F3D8730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  <w:t>department</w:t>
            </w:r>
          </w:p>
        </w:tc>
        <w:tc>
          <w:tcPr>
            <w:tcW w:w="0" w:type="auto"/>
            <w:hideMark/>
          </w:tcPr>
          <w:p w14:paraId="36780006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</w:pPr>
            <w:proofErr w:type="spellStart"/>
            <w:r w:rsidRPr="001E2101"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  <w:t>total_salary</w:t>
            </w:r>
            <w:proofErr w:type="spellEnd"/>
          </w:p>
        </w:tc>
      </w:tr>
      <w:tr w:rsidR="001E2101" w:rsidRPr="001E2101" w14:paraId="4D1B3312" w14:textId="77777777" w:rsidTr="001E2101">
        <w:tc>
          <w:tcPr>
            <w:tcW w:w="0" w:type="auto"/>
            <w:hideMark/>
          </w:tcPr>
          <w:p w14:paraId="54D89C18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IT</w:t>
            </w:r>
          </w:p>
        </w:tc>
        <w:tc>
          <w:tcPr>
            <w:tcW w:w="0" w:type="auto"/>
            <w:hideMark/>
          </w:tcPr>
          <w:p w14:paraId="14E916C5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220000</w:t>
            </w:r>
          </w:p>
        </w:tc>
      </w:tr>
      <w:tr w:rsidR="001E2101" w:rsidRPr="001E2101" w14:paraId="4DFA4C11" w14:textId="77777777" w:rsidTr="001E2101">
        <w:tc>
          <w:tcPr>
            <w:tcW w:w="0" w:type="auto"/>
            <w:hideMark/>
          </w:tcPr>
          <w:p w14:paraId="27831986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HR</w:t>
            </w:r>
          </w:p>
        </w:tc>
        <w:tc>
          <w:tcPr>
            <w:tcW w:w="0" w:type="auto"/>
            <w:hideMark/>
          </w:tcPr>
          <w:p w14:paraId="6B76F74E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99000</w:t>
            </w:r>
          </w:p>
        </w:tc>
      </w:tr>
      <w:tr w:rsidR="001E2101" w:rsidRPr="001E2101" w14:paraId="1FE5FA07" w14:textId="77777777" w:rsidTr="001E2101">
        <w:tc>
          <w:tcPr>
            <w:tcW w:w="0" w:type="auto"/>
            <w:hideMark/>
          </w:tcPr>
          <w:p w14:paraId="16451533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Finance</w:t>
            </w:r>
          </w:p>
        </w:tc>
        <w:tc>
          <w:tcPr>
            <w:tcW w:w="0" w:type="auto"/>
            <w:hideMark/>
          </w:tcPr>
          <w:p w14:paraId="734B0404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119000</w:t>
            </w:r>
          </w:p>
        </w:tc>
      </w:tr>
      <w:tr w:rsidR="001E2101" w:rsidRPr="001E2101" w14:paraId="5FFB14A5" w14:textId="77777777" w:rsidTr="001E2101">
        <w:tc>
          <w:tcPr>
            <w:tcW w:w="0" w:type="auto"/>
            <w:hideMark/>
          </w:tcPr>
          <w:p w14:paraId="54B599A9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Marketing</w:t>
            </w:r>
          </w:p>
        </w:tc>
        <w:tc>
          <w:tcPr>
            <w:tcW w:w="0" w:type="auto"/>
            <w:hideMark/>
          </w:tcPr>
          <w:p w14:paraId="55D4CE4C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105000</w:t>
            </w:r>
          </w:p>
        </w:tc>
      </w:tr>
    </w:tbl>
    <w:p w14:paraId="105C1625" w14:textId="2E47983B" w:rsidR="002A25D7" w:rsidRPr="001E2101" w:rsidRDefault="002A25D7">
      <w:pPr>
        <w:rPr>
          <w:rFonts w:ascii="Calibri" w:hAnsi="Calibri" w:cs="Calibri"/>
          <w:sz w:val="24"/>
          <w:szCs w:val="24"/>
        </w:rPr>
      </w:pPr>
    </w:p>
    <w:p w14:paraId="37CA4EC0" w14:textId="77777777" w:rsidR="002A25D7" w:rsidRPr="001E2101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1E2101">
        <w:rPr>
          <w:rFonts w:ascii="Calibri" w:hAnsi="Calibri" w:cs="Calibri"/>
          <w:sz w:val="24"/>
          <w:szCs w:val="24"/>
        </w:rPr>
        <w:t xml:space="preserve">6. GROUP BY + </w:t>
      </w:r>
      <w:proofErr w:type="gramStart"/>
      <w:r w:rsidRPr="001E2101">
        <w:rPr>
          <w:rFonts w:ascii="Calibri" w:hAnsi="Calibri" w:cs="Calibri"/>
          <w:sz w:val="24"/>
          <w:szCs w:val="24"/>
        </w:rPr>
        <w:t>COUNT(</w:t>
      </w:r>
      <w:proofErr w:type="gramEnd"/>
      <w:r w:rsidRPr="001E2101">
        <w:rPr>
          <w:rFonts w:ascii="Calibri" w:hAnsi="Calibri" w:cs="Calibri"/>
          <w:sz w:val="24"/>
          <w:szCs w:val="24"/>
        </w:rPr>
        <w:t>) – Employees per City</w:t>
      </w:r>
    </w:p>
    <w:p w14:paraId="758C0630" w14:textId="4B4396DF" w:rsidR="001E2101" w:rsidRPr="001E2101" w:rsidRDefault="00000000">
      <w:pPr>
        <w:rPr>
          <w:rFonts w:ascii="Calibri" w:hAnsi="Calibri" w:cs="Calibri"/>
          <w:sz w:val="24"/>
          <w:szCs w:val="24"/>
        </w:rPr>
      </w:pPr>
      <w:r w:rsidRPr="001E2101">
        <w:rPr>
          <w:rFonts w:ascii="Calibri" w:hAnsi="Calibri" w:cs="Calibri"/>
          <w:sz w:val="24"/>
          <w:szCs w:val="24"/>
        </w:rPr>
        <w:t>SQL:</w:t>
      </w:r>
      <w:r w:rsidRPr="001E2101">
        <w:rPr>
          <w:rFonts w:ascii="Calibri" w:hAnsi="Calibri" w:cs="Calibri"/>
          <w:sz w:val="24"/>
          <w:szCs w:val="24"/>
        </w:rPr>
        <w:br/>
        <w:t xml:space="preserve">SELECT city, </w:t>
      </w:r>
      <w:proofErr w:type="gramStart"/>
      <w:r w:rsidRPr="001E2101">
        <w:rPr>
          <w:rFonts w:ascii="Calibri" w:hAnsi="Calibri" w:cs="Calibri"/>
          <w:sz w:val="24"/>
          <w:szCs w:val="24"/>
        </w:rPr>
        <w:t>COUNT(</w:t>
      </w:r>
      <w:proofErr w:type="gramEnd"/>
      <w:r w:rsidRPr="001E2101">
        <w:rPr>
          <w:rFonts w:ascii="Calibri" w:hAnsi="Calibri" w:cs="Calibri"/>
          <w:sz w:val="24"/>
          <w:szCs w:val="24"/>
        </w:rPr>
        <w:t>*) AS employee_count</w:t>
      </w:r>
      <w:r w:rsidRPr="001E2101">
        <w:rPr>
          <w:rFonts w:ascii="Calibri" w:hAnsi="Calibri" w:cs="Calibri"/>
          <w:sz w:val="24"/>
          <w:szCs w:val="24"/>
        </w:rPr>
        <w:br/>
        <w:t>FROM employees</w:t>
      </w:r>
      <w:r w:rsidRPr="001E2101">
        <w:rPr>
          <w:rFonts w:ascii="Calibri" w:hAnsi="Calibri" w:cs="Calibri"/>
          <w:sz w:val="24"/>
          <w:szCs w:val="24"/>
        </w:rPr>
        <w:br/>
        <w:t>GROUP BY city;</w:t>
      </w:r>
      <w:r w:rsidRPr="001E2101">
        <w:rPr>
          <w:rFonts w:ascii="Calibri" w:hAnsi="Calibri" w:cs="Calibri"/>
          <w:sz w:val="24"/>
          <w:szCs w:val="24"/>
        </w:rPr>
        <w:br/>
      </w:r>
      <w:r w:rsidR="001E2101">
        <w:rPr>
          <w:rFonts w:ascii="Calibri" w:hAnsi="Calibri" w:cs="Calibri"/>
          <w:sz w:val="24"/>
          <w:szCs w:val="24"/>
        </w:rPr>
        <w:t>Outcome: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894"/>
      </w:tblGrid>
      <w:tr w:rsidR="001E2101" w:rsidRPr="001E2101" w14:paraId="72BB1183" w14:textId="77777777" w:rsidTr="001E2101">
        <w:tc>
          <w:tcPr>
            <w:tcW w:w="0" w:type="auto"/>
            <w:hideMark/>
          </w:tcPr>
          <w:p w14:paraId="17D66470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  <w:lastRenderedPageBreak/>
              <w:t>city</w:t>
            </w:r>
          </w:p>
        </w:tc>
        <w:tc>
          <w:tcPr>
            <w:tcW w:w="0" w:type="auto"/>
            <w:hideMark/>
          </w:tcPr>
          <w:p w14:paraId="16D7E00D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</w:pPr>
            <w:proofErr w:type="spellStart"/>
            <w:r w:rsidRPr="001E2101"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  <w:t>employee_count</w:t>
            </w:r>
            <w:proofErr w:type="spellEnd"/>
          </w:p>
        </w:tc>
      </w:tr>
      <w:tr w:rsidR="001E2101" w:rsidRPr="001E2101" w14:paraId="22BB6116" w14:textId="77777777" w:rsidTr="001E2101">
        <w:tc>
          <w:tcPr>
            <w:tcW w:w="0" w:type="auto"/>
            <w:hideMark/>
          </w:tcPr>
          <w:p w14:paraId="0D9BB0AD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New York</w:t>
            </w:r>
          </w:p>
        </w:tc>
        <w:tc>
          <w:tcPr>
            <w:tcW w:w="0" w:type="auto"/>
            <w:hideMark/>
          </w:tcPr>
          <w:p w14:paraId="28D5877C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2</w:t>
            </w:r>
          </w:p>
        </w:tc>
      </w:tr>
      <w:tr w:rsidR="001E2101" w:rsidRPr="001E2101" w14:paraId="517D41EB" w14:textId="77777777" w:rsidTr="001E2101">
        <w:tc>
          <w:tcPr>
            <w:tcW w:w="0" w:type="auto"/>
            <w:hideMark/>
          </w:tcPr>
          <w:p w14:paraId="098855F2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Chicago</w:t>
            </w:r>
          </w:p>
        </w:tc>
        <w:tc>
          <w:tcPr>
            <w:tcW w:w="0" w:type="auto"/>
            <w:hideMark/>
          </w:tcPr>
          <w:p w14:paraId="4E55ED4B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3</w:t>
            </w:r>
          </w:p>
        </w:tc>
      </w:tr>
      <w:tr w:rsidR="001E2101" w:rsidRPr="001E2101" w14:paraId="7644EC49" w14:textId="77777777" w:rsidTr="001E2101">
        <w:tc>
          <w:tcPr>
            <w:tcW w:w="0" w:type="auto"/>
            <w:hideMark/>
          </w:tcPr>
          <w:p w14:paraId="4D56AEE2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Los Angeles</w:t>
            </w:r>
          </w:p>
        </w:tc>
        <w:tc>
          <w:tcPr>
            <w:tcW w:w="0" w:type="auto"/>
            <w:hideMark/>
          </w:tcPr>
          <w:p w14:paraId="117FFE21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2</w:t>
            </w:r>
          </w:p>
        </w:tc>
      </w:tr>
      <w:tr w:rsidR="001E2101" w:rsidRPr="001E2101" w14:paraId="48DA1F06" w14:textId="77777777" w:rsidTr="001E2101">
        <w:tc>
          <w:tcPr>
            <w:tcW w:w="0" w:type="auto"/>
            <w:hideMark/>
          </w:tcPr>
          <w:p w14:paraId="4D29A47B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San Francisco</w:t>
            </w:r>
          </w:p>
        </w:tc>
        <w:tc>
          <w:tcPr>
            <w:tcW w:w="0" w:type="auto"/>
            <w:hideMark/>
          </w:tcPr>
          <w:p w14:paraId="5197D52E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2</w:t>
            </w:r>
          </w:p>
        </w:tc>
      </w:tr>
      <w:tr w:rsidR="001E2101" w:rsidRPr="001E2101" w14:paraId="3136D016" w14:textId="77777777" w:rsidTr="001E2101">
        <w:tc>
          <w:tcPr>
            <w:tcW w:w="0" w:type="auto"/>
            <w:hideMark/>
          </w:tcPr>
          <w:p w14:paraId="72E516CC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Houston</w:t>
            </w:r>
          </w:p>
        </w:tc>
        <w:tc>
          <w:tcPr>
            <w:tcW w:w="0" w:type="auto"/>
            <w:hideMark/>
          </w:tcPr>
          <w:p w14:paraId="59A88658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1</w:t>
            </w:r>
          </w:p>
        </w:tc>
      </w:tr>
    </w:tbl>
    <w:p w14:paraId="673BF643" w14:textId="5170F5A1" w:rsidR="002A25D7" w:rsidRPr="001E2101" w:rsidRDefault="002A25D7">
      <w:pPr>
        <w:rPr>
          <w:rFonts w:ascii="Calibri" w:hAnsi="Calibri" w:cs="Calibri"/>
          <w:sz w:val="24"/>
          <w:szCs w:val="24"/>
        </w:rPr>
      </w:pPr>
    </w:p>
    <w:p w14:paraId="0263525E" w14:textId="77777777" w:rsidR="002A25D7" w:rsidRPr="001E2101" w:rsidRDefault="00000000">
      <w:pPr>
        <w:pStyle w:val="Heading1"/>
        <w:rPr>
          <w:rFonts w:ascii="Calibri" w:hAnsi="Calibri" w:cs="Calibri"/>
          <w:sz w:val="24"/>
          <w:szCs w:val="24"/>
        </w:rPr>
      </w:pPr>
      <w:r w:rsidRPr="001E2101">
        <w:rPr>
          <w:rFonts w:ascii="Calibri" w:hAnsi="Calibri" w:cs="Calibri"/>
          <w:sz w:val="24"/>
          <w:szCs w:val="24"/>
        </w:rPr>
        <w:t xml:space="preserve">7. GROUP BY + </w:t>
      </w:r>
      <w:proofErr w:type="gramStart"/>
      <w:r w:rsidRPr="001E2101">
        <w:rPr>
          <w:rFonts w:ascii="Calibri" w:hAnsi="Calibri" w:cs="Calibri"/>
          <w:sz w:val="24"/>
          <w:szCs w:val="24"/>
        </w:rPr>
        <w:t>AVG(</w:t>
      </w:r>
      <w:proofErr w:type="gramEnd"/>
      <w:r w:rsidRPr="001E2101">
        <w:rPr>
          <w:rFonts w:ascii="Calibri" w:hAnsi="Calibri" w:cs="Calibri"/>
          <w:sz w:val="24"/>
          <w:szCs w:val="24"/>
        </w:rPr>
        <w:t>) + ORDER BY – Avg Salary per Department</w:t>
      </w:r>
    </w:p>
    <w:p w14:paraId="2207CF3D" w14:textId="3F4FA632" w:rsidR="001E2101" w:rsidRPr="001E2101" w:rsidRDefault="00000000">
      <w:pPr>
        <w:rPr>
          <w:rFonts w:ascii="Calibri" w:hAnsi="Calibri" w:cs="Calibri"/>
          <w:sz w:val="24"/>
          <w:szCs w:val="24"/>
        </w:rPr>
      </w:pPr>
      <w:r w:rsidRPr="001E2101">
        <w:rPr>
          <w:rFonts w:ascii="Calibri" w:hAnsi="Calibri" w:cs="Calibri"/>
          <w:sz w:val="24"/>
          <w:szCs w:val="24"/>
        </w:rPr>
        <w:t>SQL:</w:t>
      </w:r>
      <w:r w:rsidRPr="001E2101">
        <w:rPr>
          <w:rFonts w:ascii="Calibri" w:hAnsi="Calibri" w:cs="Calibri"/>
          <w:sz w:val="24"/>
          <w:szCs w:val="24"/>
        </w:rPr>
        <w:br/>
        <w:t xml:space="preserve">SELECT department, </w:t>
      </w:r>
      <w:proofErr w:type="gramStart"/>
      <w:r w:rsidRPr="001E2101">
        <w:rPr>
          <w:rFonts w:ascii="Calibri" w:hAnsi="Calibri" w:cs="Calibri"/>
          <w:sz w:val="24"/>
          <w:szCs w:val="24"/>
        </w:rPr>
        <w:t>AVG(</w:t>
      </w:r>
      <w:proofErr w:type="gramEnd"/>
      <w:r w:rsidRPr="001E2101">
        <w:rPr>
          <w:rFonts w:ascii="Calibri" w:hAnsi="Calibri" w:cs="Calibri"/>
          <w:sz w:val="24"/>
          <w:szCs w:val="24"/>
        </w:rPr>
        <w:t>salary) AS avg_salary</w:t>
      </w:r>
      <w:r w:rsidRPr="001E2101">
        <w:rPr>
          <w:rFonts w:ascii="Calibri" w:hAnsi="Calibri" w:cs="Calibri"/>
          <w:sz w:val="24"/>
          <w:szCs w:val="24"/>
        </w:rPr>
        <w:br/>
        <w:t>FROM employees</w:t>
      </w:r>
      <w:r w:rsidRPr="001E2101">
        <w:rPr>
          <w:rFonts w:ascii="Calibri" w:hAnsi="Calibri" w:cs="Calibri"/>
          <w:sz w:val="24"/>
          <w:szCs w:val="24"/>
        </w:rPr>
        <w:br/>
        <w:t>GROUP BY department</w:t>
      </w:r>
      <w:r w:rsidRPr="001E2101">
        <w:rPr>
          <w:rFonts w:ascii="Calibri" w:hAnsi="Calibri" w:cs="Calibri"/>
          <w:sz w:val="24"/>
          <w:szCs w:val="24"/>
        </w:rPr>
        <w:br/>
        <w:t>ORDER BY avg_salary DESC;</w:t>
      </w:r>
      <w:r w:rsidRPr="001E2101">
        <w:rPr>
          <w:rFonts w:ascii="Calibri" w:hAnsi="Calibri" w:cs="Calibri"/>
          <w:sz w:val="24"/>
          <w:szCs w:val="24"/>
        </w:rPr>
        <w:br/>
      </w:r>
      <w:r w:rsidRPr="001E2101">
        <w:rPr>
          <w:rFonts w:ascii="Calibri" w:hAnsi="Calibri" w:cs="Calibri"/>
          <w:sz w:val="24"/>
          <w:szCs w:val="24"/>
        </w:rPr>
        <w:br/>
      </w:r>
      <w:r w:rsidR="001E2101">
        <w:rPr>
          <w:rFonts w:ascii="Calibri" w:hAnsi="Calibri" w:cs="Calibri"/>
          <w:sz w:val="24"/>
          <w:szCs w:val="24"/>
        </w:rPr>
        <w:t xml:space="preserve">Outcome: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1272"/>
      </w:tblGrid>
      <w:tr w:rsidR="001E2101" w:rsidRPr="001E2101" w14:paraId="2C0EAC52" w14:textId="77777777" w:rsidTr="001E2101">
        <w:tc>
          <w:tcPr>
            <w:tcW w:w="0" w:type="auto"/>
            <w:hideMark/>
          </w:tcPr>
          <w:p w14:paraId="20A622FD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  <w:t>department</w:t>
            </w:r>
          </w:p>
        </w:tc>
        <w:tc>
          <w:tcPr>
            <w:tcW w:w="0" w:type="auto"/>
            <w:hideMark/>
          </w:tcPr>
          <w:p w14:paraId="209916DC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</w:pPr>
            <w:proofErr w:type="spellStart"/>
            <w:r w:rsidRPr="001E2101">
              <w:rPr>
                <w:rFonts w:ascii="Calibri" w:hAnsi="Calibri" w:cs="Calibri"/>
                <w:b/>
                <w:bCs/>
                <w:sz w:val="24"/>
                <w:szCs w:val="24"/>
                <w:lang w:val="en-ZA"/>
              </w:rPr>
              <w:t>avg_salary</w:t>
            </w:r>
            <w:proofErr w:type="spellEnd"/>
          </w:p>
        </w:tc>
      </w:tr>
      <w:tr w:rsidR="001E2101" w:rsidRPr="001E2101" w14:paraId="0E807281" w14:textId="77777777" w:rsidTr="001E2101">
        <w:tc>
          <w:tcPr>
            <w:tcW w:w="0" w:type="auto"/>
            <w:hideMark/>
          </w:tcPr>
          <w:p w14:paraId="49F59AAF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Finance</w:t>
            </w:r>
          </w:p>
        </w:tc>
        <w:tc>
          <w:tcPr>
            <w:tcW w:w="0" w:type="auto"/>
            <w:hideMark/>
          </w:tcPr>
          <w:p w14:paraId="6E3BFDB1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59500</w:t>
            </w:r>
          </w:p>
        </w:tc>
      </w:tr>
      <w:tr w:rsidR="001E2101" w:rsidRPr="001E2101" w14:paraId="5B522345" w14:textId="77777777" w:rsidTr="001E2101">
        <w:tc>
          <w:tcPr>
            <w:tcW w:w="0" w:type="auto"/>
            <w:hideMark/>
          </w:tcPr>
          <w:p w14:paraId="70B5746F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IT</w:t>
            </w:r>
          </w:p>
        </w:tc>
        <w:tc>
          <w:tcPr>
            <w:tcW w:w="0" w:type="auto"/>
            <w:hideMark/>
          </w:tcPr>
          <w:p w14:paraId="7C40C1A7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55000</w:t>
            </w:r>
          </w:p>
        </w:tc>
      </w:tr>
      <w:tr w:rsidR="001E2101" w:rsidRPr="001E2101" w14:paraId="237F0F60" w14:textId="77777777" w:rsidTr="001E2101">
        <w:tc>
          <w:tcPr>
            <w:tcW w:w="0" w:type="auto"/>
            <w:hideMark/>
          </w:tcPr>
          <w:p w14:paraId="791FF4CA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Marketing</w:t>
            </w:r>
          </w:p>
        </w:tc>
        <w:tc>
          <w:tcPr>
            <w:tcW w:w="0" w:type="auto"/>
            <w:hideMark/>
          </w:tcPr>
          <w:p w14:paraId="59FEEAB5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52500</w:t>
            </w:r>
          </w:p>
        </w:tc>
      </w:tr>
      <w:tr w:rsidR="001E2101" w:rsidRPr="001E2101" w14:paraId="21319B1A" w14:textId="77777777" w:rsidTr="001E2101">
        <w:tc>
          <w:tcPr>
            <w:tcW w:w="0" w:type="auto"/>
            <w:hideMark/>
          </w:tcPr>
          <w:p w14:paraId="5C7DA5BF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HR</w:t>
            </w:r>
          </w:p>
        </w:tc>
        <w:tc>
          <w:tcPr>
            <w:tcW w:w="0" w:type="auto"/>
            <w:hideMark/>
          </w:tcPr>
          <w:p w14:paraId="5B4C825A" w14:textId="77777777" w:rsidR="001E2101" w:rsidRPr="001E2101" w:rsidRDefault="001E2101" w:rsidP="001E2101">
            <w:pPr>
              <w:spacing w:after="200" w:line="276" w:lineRule="auto"/>
              <w:rPr>
                <w:rFonts w:ascii="Calibri" w:hAnsi="Calibri" w:cs="Calibri"/>
                <w:sz w:val="24"/>
                <w:szCs w:val="24"/>
                <w:lang w:val="en-ZA"/>
              </w:rPr>
            </w:pPr>
            <w:r w:rsidRPr="001E2101">
              <w:rPr>
                <w:rFonts w:ascii="Calibri" w:hAnsi="Calibri" w:cs="Calibri"/>
                <w:sz w:val="24"/>
                <w:szCs w:val="24"/>
                <w:lang w:val="en-ZA"/>
              </w:rPr>
              <w:t>49500</w:t>
            </w:r>
          </w:p>
        </w:tc>
      </w:tr>
    </w:tbl>
    <w:p w14:paraId="375B9473" w14:textId="32989138" w:rsidR="002A25D7" w:rsidRPr="001E2101" w:rsidRDefault="002A25D7">
      <w:pPr>
        <w:rPr>
          <w:rFonts w:ascii="Calibri" w:hAnsi="Calibri" w:cs="Calibri"/>
          <w:sz w:val="24"/>
          <w:szCs w:val="24"/>
        </w:rPr>
      </w:pPr>
    </w:p>
    <w:sectPr w:rsidR="002A25D7" w:rsidRPr="001E21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635434">
    <w:abstractNumId w:val="8"/>
  </w:num>
  <w:num w:numId="2" w16cid:durableId="43987195">
    <w:abstractNumId w:val="6"/>
  </w:num>
  <w:num w:numId="3" w16cid:durableId="415320184">
    <w:abstractNumId w:val="5"/>
  </w:num>
  <w:num w:numId="4" w16cid:durableId="2119449549">
    <w:abstractNumId w:val="4"/>
  </w:num>
  <w:num w:numId="5" w16cid:durableId="284390857">
    <w:abstractNumId w:val="7"/>
  </w:num>
  <w:num w:numId="6" w16cid:durableId="239485299">
    <w:abstractNumId w:val="3"/>
  </w:num>
  <w:num w:numId="7" w16cid:durableId="540480991">
    <w:abstractNumId w:val="2"/>
  </w:num>
  <w:num w:numId="8" w16cid:durableId="210465737">
    <w:abstractNumId w:val="1"/>
  </w:num>
  <w:num w:numId="9" w16cid:durableId="358630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101"/>
    <w:rsid w:val="0029639D"/>
    <w:rsid w:val="002A25D7"/>
    <w:rsid w:val="00326F90"/>
    <w:rsid w:val="00711C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5D771D0"/>
  <w14:defaultImageDpi w14:val="300"/>
  <w15:docId w15:val="{18CBADDC-79B8-471A-A254-A499E10E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Adivhaho Nemukula</cp:lastModifiedBy>
  <cp:revision>2</cp:revision>
  <dcterms:created xsi:type="dcterms:W3CDTF">2013-12-23T23:15:00Z</dcterms:created>
  <dcterms:modified xsi:type="dcterms:W3CDTF">2026-04-17T16:54:00Z</dcterms:modified>
  <cp:category/>
</cp:coreProperties>
</file>